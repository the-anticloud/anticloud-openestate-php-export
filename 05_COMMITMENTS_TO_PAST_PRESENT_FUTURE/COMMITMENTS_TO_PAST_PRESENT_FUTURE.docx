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OPENESTATE_PHP_EXPORT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OPENESTATE_PHP_EXPORT | Category: REAL_ESTATE</w:t>
      </w:r>
    </w:p>
    <w:p>
      <w:r>
        <w:rPr>
          <w:sz w:val="22"/>
        </w:rPr>
        <w:t>Upstream: https://github.com/OpenEstate/OpenEstate-PHP-Export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OPENESTATE_PHP_EXPORT.</w:t>
      </w:r>
    </w:p>
    <w:p/>
    <w:p>
      <w:r>
        <w:rPr>
          <w:sz w:val="22"/>
        </w:rPr>
        <w:t>PHP scripts for publishing real estate listings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OPENESTATE_PHP_EXPORT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