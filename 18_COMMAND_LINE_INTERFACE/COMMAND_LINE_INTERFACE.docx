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OPENESTATE_PHP_EXPORT</w:t>
      </w:r>
    </w:p>
    <w:p/>
    <w:p>
      <w:r>
        <w:rPr>
          <w:sz w:val="22"/>
        </w:rPr>
        <w:t>Upstream: https://github.com/OpenEstate/OpenEstate-PHP-Export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anticloud-openestate-php-export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anticloud-openestate-php-export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anticloud-openestate-php-export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./openestate_php_export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