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2026-10-02T10:18:09.985801Z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a88aa55bb87ee835b5da8a4512199976c33ea474d216f1d0f8e9aa9309125538 |</w:t>
      </w:r>
    </w:p>
    <w:p>
      <w:r>
        <w:t>| Timestamp UTC | 2026-10-02T10:18:09.985801Z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