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2026-10-02T10:18:04.104703Z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a61f3d83f20b7b5287c9fd770074039c614b7188cc754b594f58d0468e5bf9cc |</w:t>
      </w:r>
    </w:p>
    <w:p>
      <w:r>
        <w:t>| Timestamp UTC | 2026-10-02T10:18:04.104703Z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