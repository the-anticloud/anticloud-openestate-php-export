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2026-10-02T10:18:03.414991Z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bb6ef2648bd9578dc3e674e7ec5f83171487a4528d1db261b23d5c9e71a45bdb |</w:t>
      </w:r>
    </w:p>
    <w:p>
      <w:r>
        <w:t>| Timestamp UTC | 2026-10-02T10:18:03.414991Z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