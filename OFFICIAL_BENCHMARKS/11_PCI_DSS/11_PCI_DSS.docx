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2026-10-02T10:18:05.360780Z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02cb133d650e9fe3063a8df54c85fb791906ae3eaf46fccd7d72f19add2c39fe |</w:t>
      </w:r>
    </w:p>
    <w:p>
      <w:r>
        <w:t>| Timestamp UTC | 2026-10-02T10:18:05.360780Z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