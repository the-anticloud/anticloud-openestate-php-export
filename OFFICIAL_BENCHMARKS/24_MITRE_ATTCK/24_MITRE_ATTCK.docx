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2026-10-02T10:18:09.801825Z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0fe0f60c54c113b1b09d9d7999cf1d14acbf243b18f5b38c4bf264730d21b892 |</w:t>
      </w:r>
    </w:p>
    <w:p>
      <w:r>
        <w:t>| Timestamp UTC | 2026-10-02T10:18:09.801825Z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