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2026-10-02T10:18:05.875589Z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48b8f3f9067fb682579d36f3195e52be0cea4b7b574704006f9f99fd9c70ae3d |</w:t>
      </w:r>
    </w:p>
    <w:p>
      <w:r>
        <w:t>| Timestamp UTC | 2026-10-02T10:18:05.875589Z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