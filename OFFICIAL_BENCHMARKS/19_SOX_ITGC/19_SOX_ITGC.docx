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2026-10-02T10:18:08.803061Z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fcaa3c47c72938ed519d4726e0005ebe2522f66536772427e76cfca90e6bac01 |</w:t>
      </w:r>
    </w:p>
    <w:p>
      <w:r>
        <w:t>| Timestamp UTC | 2026-10-02T10:18:08.803061Z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