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2026-10-02T10:18:10.112828Z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a4c67b0d10d77df9680824a3ede01382b8b97fc0c2fc37ce565c8dd8cd0245a4 |</w:t>
      </w:r>
    </w:p>
    <w:p>
      <w:r>
        <w:t>| Timestamp UTC | 2026-10-02T10:18:10.112828Z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