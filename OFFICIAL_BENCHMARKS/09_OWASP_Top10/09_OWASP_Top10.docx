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2026-10-02T10:18:05.072923Z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048fc41812f8e1c7be36a4ff493ec47d2405bc7ab39365a3b8805fac883724cf |</w:t>
      </w:r>
    </w:p>
    <w:p>
      <w:r>
        <w:t>| Timestamp UTC | 2026-10-02T10:18:05.072923Z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