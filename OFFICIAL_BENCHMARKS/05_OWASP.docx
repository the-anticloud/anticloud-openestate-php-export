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OPENESTATE_PHP_EXPORT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