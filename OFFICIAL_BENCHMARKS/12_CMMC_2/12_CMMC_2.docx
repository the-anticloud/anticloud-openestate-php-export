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2026-10-02T10:18:05.572173Z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d1679ffa7dfd9a98b00612c36a07869acc48c664dcefbe65d1ef605f3f630d1e |</w:t>
      </w:r>
    </w:p>
    <w:p>
      <w:r>
        <w:t>| Timestamp UTC | 2026-10-02T10:18:05.572173Z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