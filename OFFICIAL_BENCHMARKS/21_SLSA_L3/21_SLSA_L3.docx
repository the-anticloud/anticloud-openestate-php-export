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2026-10-02T10:18:09.398634Z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9ae193c7a79c29c702a41f1f3e2a3b6da20e2d1406b959f7eccb94ea665fb280 |</w:t>
      </w:r>
    </w:p>
    <w:p>
      <w:r>
        <w:t>| Timestamp UTC | 2026-10-02T10:18:09.398634Z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