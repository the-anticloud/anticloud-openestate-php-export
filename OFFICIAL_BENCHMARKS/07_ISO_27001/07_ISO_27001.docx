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2026-10-02T10:18:04.519646Z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5899738ad47138146386933c579dea6ee38d44567b91fa474d5bf787408651cd |</w:t>
      </w:r>
    </w:p>
    <w:p>
      <w:r>
        <w:t>| Timestamp UTC | 2026-10-02T10:18:04.519646Z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