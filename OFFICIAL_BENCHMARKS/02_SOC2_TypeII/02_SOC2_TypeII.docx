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2026-10-02T10:18:03.592871Z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ff23d27cac38a0cc3dc86f9445371b68e092103fbef32bc393a1309999b68f70 |</w:t>
      </w:r>
    </w:p>
    <w:p>
      <w:r>
        <w:t>| Timestamp UTC | 2026-10-02T10:18:03.592871Z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