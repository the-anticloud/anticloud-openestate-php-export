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2026-10-02T10:18:05.224857Z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fccc9219ca31e03f1adca31300e804ee9520b0a4e832648ec6ffccf7eb6c0a57 |</w:t>
      </w:r>
    </w:p>
    <w:p>
      <w:r>
        <w:t>| Timestamp UTC | 2026-10-02T10:18:05.224857Z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