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2026-10-02T10:18:05.699181Z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3e0fcc4af29a27a44df222457f2b36711de99e85e3b88da2bb291143275f000b |</w:t>
      </w:r>
    </w:p>
    <w:p>
      <w:r>
        <w:t>| Timestamp UTC | 2026-10-02T10:18:05.699181Z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