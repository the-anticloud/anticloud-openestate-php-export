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2026-10-02T10:18:04.829059Z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228faeaa5448e07d7dec216e07e2ab0e479741445dd23b7c8d233357de54921e |</w:t>
      </w:r>
    </w:p>
    <w:p>
      <w:r>
        <w:t>| Timestamp UTC | 2026-10-02T10:18:04.829059Z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