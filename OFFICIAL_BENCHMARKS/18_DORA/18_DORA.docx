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2026-10-02T10:18:07.134463Z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86d338a7500aeae3d889292a2c56e1a6c6810c0f6173a4849752df3b0e97cbae |</w:t>
      </w:r>
    </w:p>
    <w:p>
      <w:r>
        <w:t>| Timestamp UTC | 2026-10-02T10:18:07.134463Z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