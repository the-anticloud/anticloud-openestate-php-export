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2026-10-02T10:18:09.532315Z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ff3a8662964e85041038d2e2fa17337882993974aeed26ebeda6ad88bcf8c1a6 |</w:t>
      </w:r>
    </w:p>
    <w:p>
      <w:r>
        <w:t>| Timestamp UTC | 2026-10-02T10:18:09.532315Z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