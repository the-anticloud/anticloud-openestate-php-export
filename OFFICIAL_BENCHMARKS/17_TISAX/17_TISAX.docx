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2026-10-02T10:18:06.449267Z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2f23ca7f7091c4091198039a885ba201e97abdb587ebbf7ec37932fa82a99d94 |</w:t>
      </w:r>
    </w:p>
    <w:p>
      <w:r>
        <w:t>| Timestamp UTC | 2026-10-02T10:18:06.449267Z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