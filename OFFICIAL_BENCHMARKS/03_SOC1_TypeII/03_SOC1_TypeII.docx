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2026-10-02T10:18:03.768773Z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5ff3667931800c11fadab91205252aee9218be8bd1940503ad9bc910c27b0c41 |</w:t>
      </w:r>
    </w:p>
    <w:p>
      <w:r>
        <w:t>| Timestamp UTC | 2026-10-02T10:18:03.768773Z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