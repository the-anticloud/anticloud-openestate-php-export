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2026-10-02T10:18:09.263150Z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ed5d3192acde93d50aafe7f52a7330cf788ee0e11c72836fc5bfc8a0028da71c |</w:t>
      </w:r>
    </w:p>
    <w:p>
      <w:r>
        <w:t>| Timestamp UTC | 2026-10-02T10:18:09.263150Z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