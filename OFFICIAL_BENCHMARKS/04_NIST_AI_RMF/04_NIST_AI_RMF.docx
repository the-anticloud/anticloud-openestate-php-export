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2026-10-02T10:18:03.914200Z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a7bade5b275f43b10e4a1547bc14301e013a8c2da46c8ec5413311381b231623 |</w:t>
      </w:r>
    </w:p>
    <w:p>
      <w:r>
        <w:t>| Timestamp UTC | 2026-10-02T10:18:03.914200Z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