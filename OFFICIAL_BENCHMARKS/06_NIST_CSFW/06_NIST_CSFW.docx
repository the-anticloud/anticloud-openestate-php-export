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2026-10-02T10:18:04.248623Z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fc03bb2e5ad45c4682eea845a1af0c09ba64e7f7200b65fb4f9c4029559170fb |</w:t>
      </w:r>
    </w:p>
    <w:p>
      <w:r>
        <w:t>| Timestamp UTC | 2026-10-02T10:18:04.248623Z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