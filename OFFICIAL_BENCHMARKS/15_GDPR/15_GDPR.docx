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2026-10-02T10:18:06.040495Z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c8e7c12eb4c83f458b4863436d9c607e9c1b5104b176c5059be01fc433c4296b |</w:t>
      </w:r>
    </w:p>
    <w:p>
      <w:r>
        <w:t>| Timestamp UTC | 2026-10-02T10:18:06.040495Z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