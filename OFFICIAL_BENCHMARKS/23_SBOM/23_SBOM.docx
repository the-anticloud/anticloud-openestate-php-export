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2026-10-02T10:18:09.679853Z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56924309b4aa4d334d56e3cc14b309da8d2dc2648da0eb65910a6b7047346aa0 |</w:t>
      </w:r>
    </w:p>
    <w:p>
      <w:r>
        <w:t>| Timestamp UTC | 2026-10-02T10:18:09.679853Z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