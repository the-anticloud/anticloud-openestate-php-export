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OPENESTATE_PHP_EXPORT</w:t>
      </w:r>
    </w:p>
    <w:p/>
    <w:p>
      <w:r>
        <w:rPr>
          <w:sz w:val="22"/>
        </w:rPr>
        <w:t>Upstream: https://github.com/OpenEstate/OpenEstate-PHP-Export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